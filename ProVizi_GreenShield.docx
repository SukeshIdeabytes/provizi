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of Contents</w:t>
      </w:r>
    </w:p>
    <w:p>
      <w:pPr/>
      <w:r>
        <w:t>Right-click here and select 'Update Field' after opening Word to generate TOC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